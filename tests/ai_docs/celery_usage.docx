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学术论文</w:t>
      </w:r>
    </w:p>
    <w:p>
      <w:r>
        <w:t>标题: {{title}}</w:t>
      </w:r>
    </w:p>
    <w:p>
      <w:r>
        <w:t>作者: {{author}}</w:t>
      </w:r>
    </w:p>
    <w:p/>
    <w:p>
      <w:pPr>
        <w:pStyle w:val="Heading1"/>
      </w:pPr>
      <w:r>
        <w:t>摘要</w:t>
      </w:r>
    </w:p>
    <w:p>
      <w:r>
        <w:t>{{abstract}}</w:t>
      </w:r>
    </w:p>
    <w:p>
      <w:pPr>
        <w:pStyle w:val="Heading1"/>
      </w:pPr>
      <w:r>
        <w:t>1. 引言</w:t>
      </w:r>
    </w:p>
    <w:p>
      <w:r>
        <w:t>{{introduction}}</w:t>
      </w:r>
    </w:p>
    <w:p>
      <w:pPr>
        <w:pStyle w:val="Heading1"/>
      </w:pPr>
      <w:r>
        <w:t>2. 方法</w:t>
      </w:r>
    </w:p>
    <w:p>
      <w:r>
        <w:t>{{methodology}}</w:t>
      </w:r>
    </w:p>
    <w:p>
      <w:pPr>
        <w:pStyle w:val="Heading1"/>
      </w:pPr>
      <w:r>
        <w:t>3. 结果</w:t>
      </w:r>
    </w:p>
    <w:p>
      <w:r>
        <w:t>{{results}}</w:t>
      </w:r>
    </w:p>
    <w:p>
      <w:pPr>
        <w:pStyle w:val="Heading1"/>
      </w:pPr>
      <w:r>
        <w:t>4. 结论</w:t>
      </w:r>
    </w:p>
    <w:p>
      <w:r>
        <w:t>{{conclusion}}</w:t>
      </w:r>
    </w:p>
    <w:p>
      <w:pPr>
        <w:pStyle w:val="Heading1"/>
      </w:pPr>
      <w:r>
        <w:t>Celery 分布式任务队列使用指南</w:t>
      </w:r>
    </w:p>
    <w:p>
      <w:r>
        <w:rPr>
          <w:sz w:val="24"/>
        </w:rPr>
        <w:t>Celery 是一个简单、灵活且可靠的分布式任务队列系统，基于分布式消息传递进行工作。它专注于实时处理，同时也支持任务调度。本文档将详细介绍 Celery 的核心概念、安装配置以及常见用法。</w:t>
      </w:r>
    </w:p>
    <w:p>
      <w:pPr>
        <w:pStyle w:val="Heading2"/>
      </w:pPr>
      <w:r>
        <w:t>1. Celery 简介</w:t>
      </w:r>
    </w:p>
    <w:p>
      <w:r>
        <w:t>Celery 是用 Python 编写的分布式任务队列，其主要特点包括：</w:t>
        <w:br/>
        <w:br/>
        <w:t>• 简单：配置和使用都非常简单，易于上手</w:t>
        <w:br/>
        <w:t>• 高可用：支持多 Worker 节点和自动重试机制</w:t>
        <w:br/>
        <w:t>• 快速：每秒可以处理数以百万计的任务</w:t>
        <w:br/>
        <w:t>• 灵活：几乎所有部分都可以扩展或单独使用</w:t>
        <w:br/>
        <w:br/>
        <w:t>Celery 常用于以下场景：</w:t>
        <w:br/>
        <w:t>- 异步任务处理（如发送邮件、图片处理）</w:t>
        <w:br/>
        <w:t>- 定时任务调度（如定时备份、数据同步）</w:t>
        <w:br/>
        <w:t>- 分布式计算（如大数据处理、机器学习任务）</w:t>
      </w:r>
    </w:p>
    <w:p>
      <w:pPr>
        <w:pStyle w:val="Heading2"/>
      </w:pPr>
      <w:r>
        <w:t>2. 安装与依赖</w:t>
      </w:r>
    </w:p>
    <w:p>
      <w:r>
        <w:t>Celery 需要以下依赖组件：</w:t>
        <w:br/>
        <w:br/>
        <w:t>1. Celery 本身：pip install celery</w:t>
        <w:br/>
        <w:t>2. 消息代理（Broker）：Redis 或 RabbitMQ</w:t>
        <w:br/>
        <w:t xml:space="preserve">   - Redis：pip install redis</w:t>
        <w:br/>
        <w:t xml:space="preserve">   - RabbitMQ：需要单独安装服务端</w:t>
        <w:br/>
        <w:t>3. 结果后端（可选）：用于存储任务结果</w:t>
        <w:br/>
        <w:t xml:space="preserve">   - Redis：pip install redis</w:t>
        <w:br/>
        <w:t xml:space="preserve">   - 数据库：pip install sqlalchemy</w:t>
      </w:r>
    </w:p>
    <w:p>
      <w:pPr>
        <w:pStyle w:val="Heading2"/>
      </w:pPr>
      <w:r>
        <w:t>3. 基本配置</w:t>
      </w:r>
    </w:p>
    <w:p>
      <w:r>
        <w:rPr>
          <w:sz w:val="24"/>
        </w:rPr>
        <w:t>创建 Celery 应用实例的基本配置：</w:t>
      </w:r>
    </w:p>
    <w:p>
      <w:r>
        <w:rPr>
          <w:rFonts w:ascii="Consolas" w:hAnsi="Consolas"/>
          <w:sz w:val="20"/>
        </w:rPr>
        <w:t>from celery import Celery</w:t>
        <w:br/>
        <w:br/>
        <w:t># 创建 Celery 应用实例</w:t>
        <w:br/>
        <w:t>app = Celery(</w:t>
        <w:br/>
        <w:t xml:space="preserve">    'my_app',</w:t>
        <w:br/>
        <w:t xml:space="preserve">    broker='redis://localhost:6379/0',        # 消息代理</w:t>
        <w:br/>
        <w:t xml:space="preserve">    backend='redis://localhost:6379/1'         # 结果存储后端</w:t>
        <w:br/>
        <w:t>)</w:t>
        <w:br/>
        <w:br/>
        <w:t># 可选配置</w:t>
        <w:br/>
        <w:t>app.conf.update(</w:t>
        <w:br/>
        <w:t xml:space="preserve">    task_serializer='json',</w:t>
        <w:br/>
        <w:t xml:space="preserve">    accept_content=['json'],</w:t>
        <w:br/>
        <w:t xml:space="preserve">    result_serializer='json',</w:t>
        <w:br/>
        <w:t xml:space="preserve">    timezone='Asia/Shanghai',</w:t>
        <w:br/>
        <w:t xml:space="preserve">    enable_utc=True,</w:t>
        <w:br/>
        <w:t xml:space="preserve">    task_track_started=True,</w:t>
        <w:br/>
        <w:t xml:space="preserve">    task_time_limit=3600,  # 任务超时时间</w:t>
        <w:br/>
        <w:t xml:space="preserve">    worker_prefetch_multiplier=1  # 每个worker预取任务数</w:t>
        <w:br/>
        <w:t>)</w:t>
      </w:r>
    </w:p>
    <w:p>
      <w:pPr>
        <w:pStyle w:val="Heading2"/>
      </w:pPr>
      <w:r>
        <w:t>4. 定义和调用任务</w:t>
      </w:r>
    </w:p>
    <w:p>
      <w:r>
        <w:rPr>
          <w:sz w:val="24"/>
        </w:rPr>
        <w:t>4.1 定义任务</w:t>
        <w:br/>
        <w:br/>
        <w:t>使用 @app.task 装饰器定义异步任务：</w:t>
      </w:r>
    </w:p>
    <w:p>
      <w:r>
        <w:rPr>
          <w:rFonts w:ascii="Consolas" w:hAnsi="Consolas"/>
          <w:sz w:val="20"/>
        </w:rPr>
        <w:t>import time</w:t>
        <w:br/>
        <w:br/>
        <w:t>@app.task</w:t>
        <w:br/>
        <w:t>def add(x, y):</w:t>
        <w:br/>
        <w:t xml:space="preserve">    """简单的加法任务"""</w:t>
        <w:br/>
        <w:t xml:space="preserve">    time.sleep(5)  # 模拟耗时操作</w:t>
        <w:br/>
        <w:t xml:space="preserve">    return x + y</w:t>
        <w:br/>
        <w:br/>
        <w:t>@app.task(bind=True, max_retries=3)</w:t>
        <w:br/>
        <w:t>def send_email(self, to_email, subject, content):</w:t>
        <w:br/>
        <w:t xml:space="preserve">    """发送邮件任务，支持重试"""</w:t>
        <w:br/>
        <w:t xml:space="preserve">    try:</w:t>
        <w:br/>
        <w:t xml:space="preserve">        # 模拟发送邮件</w:t>
        <w:br/>
        <w:t xml:space="preserve">        print(f"Sending email to {to_email}")</w:t>
        <w:br/>
        <w:t xml:space="preserve">        return {"status": "success", "to": to_email}</w:t>
        <w:br/>
        <w:t xml:space="preserve">    except Exception as exc:</w:t>
        <w:br/>
        <w:t xml:space="preserve">        # 重试：5秒后重试，最多3次</w:t>
        <w:br/>
        <w:t xml:space="preserve">        raise self.retry(exc=exc, countdown=5)</w:t>
        <w:br/>
        <w:br/>
        <w:t>@app.task(name='tasks.process_image')</w:t>
        <w:br/>
        <w:t>def process_image(image_path):</w:t>
        <w:br/>
        <w:t xml:space="preserve">    """处理图片任务，自定义任务名称"""</w:t>
        <w:br/>
        <w:t xml:space="preserve">    print(f"Processing image: {image_path}")</w:t>
        <w:br/>
        <w:t xml:space="preserve">    return f"Processed: {image_path}"</w:t>
      </w:r>
    </w:p>
    <w:p>
      <w:r>
        <w:rPr>
          <w:sz w:val="24"/>
        </w:rPr>
        <w:t>4.2 调用任务</w:t>
        <w:br/>
        <w:br/>
        <w:t>Celery 支持多种方式调用任务：</w:t>
      </w:r>
    </w:p>
    <w:p>
      <w:r>
        <w:rPr>
          <w:rFonts w:ascii="Consolas" w:hAnsi="Consolas"/>
          <w:sz w:val="20"/>
        </w:rPr>
        <w:t># 立即执行任务（异步）</w:t>
        <w:br/>
        <w:t>result = add.delay(4, 6)</w:t>
        <w:br/>
        <w:t>print(f"Task ID: {result.id}")</w:t>
        <w:br/>
        <w:br/>
        <w:t># 使用 apply_async，支持更多选项</w:t>
        <w:br/>
        <w:t>result = add.apply_async(args=[4, 6], countdown=10)  # 10秒后执行</w:t>
        <w:br/>
        <w:t>result = add.apply_async(args=[4, 6], eta=datetime(2024, 12, 25, 10, 0))  # 定时执行</w:t>
        <w:br/>
        <w:br/>
        <w:t># 获取任务结果</w:t>
        <w:br/>
        <w:t>result = add.delay(4, 6)</w:t>
        <w:br/>
        <w:t>try:</w:t>
        <w:br/>
        <w:t xml:space="preserve">    # 阻塞等待结果，超时10秒</w:t>
        <w:br/>
        <w:t xml:space="preserve">    value = result.get(timeout=10)</w:t>
        <w:br/>
        <w:t xml:space="preserve">    print(f"Result: {value}")</w:t>
        <w:br/>
        <w:t>except TimeoutError:</w:t>
        <w:br/>
        <w:t xml:space="preserve">    print("Task timed out")</w:t>
        <w:br/>
        <w:br/>
        <w:t># 检查任务状态</w:t>
        <w:br/>
        <w:t>print(f"Task state: {result.state}")  # PENDING, STARTED, SUCCESS, FAILURE</w:t>
        <w:br/>
        <w:t>print(f"Ready: {result.ready()}")     # 是否完成</w:t>
        <w:br/>
        <w:t>print(f"Successful: {result.successful()}")  # 是否成功</w:t>
      </w:r>
    </w:p>
    <w:p>
      <w:pPr>
        <w:pStyle w:val="Heading2"/>
      </w:pPr>
      <w:r>
        <w:t>5. 任务路由和队列</w:t>
      </w:r>
    </w:p>
    <w:p>
      <w:r>
        <w:rPr>
          <w:sz w:val="24"/>
        </w:rPr>
        <w:t>5.1 配置多个队列</w:t>
        <w:br/>
        <w:br/>
        <w:t>可以为不同类型的任务配置不同的队列，实现任务的分类处理：</w:t>
      </w:r>
    </w:p>
    <w:p>
      <w:r>
        <w:rPr>
          <w:rFonts w:ascii="Consolas" w:hAnsi="Consolas"/>
          <w:sz w:val="20"/>
        </w:rPr>
        <w:t># 配置多个队列</w:t>
        <w:br/>
        <w:t>app.conf.task_queues = (</w:t>
        <w:br/>
        <w:t xml:space="preserve">    Queue('default', Exchange('default'), routing_key='default'),</w:t>
        <w:br/>
        <w:t xml:space="preserve">    Queue('high_priority', Exchange('high_priority'), routing_key='high_priority'),</w:t>
        <w:br/>
        <w:t xml:space="preserve">    Queue('email_tasks', Exchange('email'), routing_key='email.#'),</w:t>
        <w:br/>
        <w:t xml:space="preserve">    Queue('image_tasks', Exchange('image'), routing_key='image.#'),</w:t>
        <w:br/>
        <w:t>)</w:t>
        <w:br/>
        <w:br/>
        <w:t># 默认队列设置</w:t>
        <w:br/>
        <w:t>app.conf.task_default_queue = 'default'</w:t>
        <w:br/>
        <w:t>app.conf.task_default_exchange = 'default'</w:t>
        <w:br/>
        <w:t>app.conf.task_default_routing_key = 'default'</w:t>
        <w:br/>
        <w:br/>
        <w:t># 任务路由配置</w:t>
        <w:br/>
        <w:t>app.conf.task_routes = {</w:t>
        <w:br/>
        <w:t xml:space="preserve">    'tasks.send_email': {'queue': 'email_tasks', 'routing_key': 'email.send'},</w:t>
        <w:br/>
        <w:t xml:space="preserve">    'tasks.process_image': {'queue': 'image_tasks', 'routing_key': 'image.process'},</w:t>
        <w:br/>
        <w:t xml:space="preserve">    'tasks.high_priority_task': {'queue': 'high_priority'},</w:t>
        <w:br/>
        <w:t>}</w:t>
      </w:r>
    </w:p>
    <w:p>
      <w:pPr>
        <w:pStyle w:val="Heading2"/>
      </w:pPr>
      <w:r>
        <w:t>6. 定时任务调度（Beat）</w:t>
      </w:r>
    </w:p>
    <w:p>
      <w:r>
        <w:rPr>
          <w:sz w:val="24"/>
        </w:rPr>
        <w:t>Celery Beat 是 Celery 的调度器，用于执行定时任务：</w:t>
      </w:r>
    </w:p>
    <w:p>
      <w:r>
        <w:rPr>
          <w:rFonts w:ascii="Consolas" w:hAnsi="Consolas"/>
          <w:sz w:val="20"/>
        </w:rPr>
        <w:t>from celery.schedules import crontab</w:t>
        <w:br/>
        <w:t>from datetime import timedelta</w:t>
        <w:br/>
        <w:br/>
        <w:t># 定时任务配置</w:t>
        <w:br/>
        <w:t>app.conf.beat_schedule = {</w:t>
        <w:br/>
        <w:t xml:space="preserve">    # 每30秒执行一次</w:t>
        <w:br/>
        <w:t xml:space="preserve">    'add-every-30-seconds': {</w:t>
        <w:br/>
        <w:t xml:space="preserve">        'task': 'tasks.add',</w:t>
        <w:br/>
        <w:t xml:space="preserve">        'schedule': 30.0,</w:t>
        <w:br/>
        <w:t xml:space="preserve">        'args': (16, 16)</w:t>
        <w:br/>
        <w:t xml:space="preserve">    },</w:t>
        <w:br/>
        <w:t xml:space="preserve">    # 每分钟执行一次</w:t>
        <w:br/>
        <w:t xml:space="preserve">    'check-every-minute': {</w:t>
        <w:br/>
        <w:t xml:space="preserve">        'task': 'tasks.check_status',</w:t>
        <w:br/>
        <w:t xml:space="preserve">        'schedule': timedelta(minutes=1),</w:t>
        <w:br/>
        <w:t xml:space="preserve">    },</w:t>
        <w:br/>
        <w:t xml:space="preserve">    # 使用 crontab：每天凌晨2点执行</w:t>
        <w:br/>
        <w:t xml:space="preserve">    'daily-backup': {</w:t>
        <w:br/>
        <w:t xml:space="preserve">        'task': 'tasks.backup_database',</w:t>
        <w:br/>
        <w:t xml:space="preserve">        'schedule': crontab(hour=2, minute=0),</w:t>
        <w:br/>
        <w:t xml:space="preserve">    },</w:t>
        <w:br/>
        <w:t xml:space="preserve">    # 每周一早上8点执行</w:t>
        <w:br/>
        <w:t xml:space="preserve">    'weekly-report': {</w:t>
        <w:br/>
        <w:t xml:space="preserve">        'task': 'tasks.generate_weekly_report',</w:t>
        <w:br/>
        <w:t xml:space="preserve">        'schedule': crontab(day_of_week=1, hour=8, minute=0),</w:t>
        <w:br/>
        <w:t xml:space="preserve">    },</w:t>
        <w:br/>
        <w:t xml:space="preserve">    # 每月1号执行</w:t>
        <w:br/>
        <w:t xml:space="preserve">    'monthly-cleanup': {</w:t>
        <w:br/>
        <w:t xml:space="preserve">        'task': 'tasks.cleanup_old_data',</w:t>
        <w:br/>
        <w:t xml:space="preserve">        'schedule': crontab(day_of_month=1, hour=0, minute=0),</w:t>
        <w:br/>
        <w:t xml:space="preserve">    },</w:t>
        <w:br/>
        <w:t>}</w:t>
        <w:br/>
        <w:br/>
        <w:t># 启动 Beat 调度器</w:t>
        <w:br/>
        <w:t># celery -A my_app beat -l info</w:t>
      </w:r>
    </w:p>
    <w:p>
      <w:pPr>
        <w:pStyle w:val="Heading2"/>
      </w:pPr>
      <w:r>
        <w:t>7. 启动 Worker</w:t>
      </w:r>
    </w:p>
    <w:p>
      <w:r>
        <w:rPr>
          <w:sz w:val="24"/>
        </w:rPr>
        <w:t>启动 Celery Worker 的基本命令和常用参数：</w:t>
      </w:r>
    </w:p>
    <w:p>
      <w:r>
        <w:rPr>
          <w:rFonts w:ascii="Consolas" w:hAnsi="Consolas"/>
          <w:sz w:val="20"/>
        </w:rPr>
        <w:t># 基本启动命令</w:t>
        <w:br/>
        <w:t>celery -A my_app worker -l info</w:t>
        <w:br/>
        <w:br/>
        <w:t># 指定队列</w:t>
        <w:br/>
        <w:t>celery -A my_app worker -Q default,email_tasks -l info</w:t>
        <w:br/>
        <w:br/>
        <w:t># 指定并发数（默认基于CPU核心数）</w:t>
        <w:br/>
        <w:t>celery -A my_app worker --concurrency=4 -l info</w:t>
        <w:br/>
        <w:br/>
        <w:t># 使用 Eventlet 并发模型</w:t>
        <w:br/>
        <w:t>celery -A my_app worker -P eventlet -c 1000 -l info</w:t>
        <w:br/>
        <w:br/>
        <w:t># 后台运行（使用 multi）</w:t>
        <w:br/>
        <w:t>celery -A my_app multi start worker1 -l info --pidfile=/var/run/celery/%n.pid</w:t>
        <w:br/>
        <w:br/>
        <w:t># 常用参数说明：</w:t>
        <w:br/>
        <w:t># -A, --app: 指定 Celery 应用</w:t>
        <w:br/>
        <w:t># -l, --loglevel: 日志级别 (debug, info, warning, error, critical)</w:t>
        <w:br/>
        <w:t># -Q, --queues: 指定消费的队列</w:t>
        <w:br/>
        <w:t># -c, --concurrency: 并发工作进程数</w:t>
        <w:br/>
        <w:t># -P, --pool: 并发池类型 (prefork, eventlet, gevent, solo, threads)</w:t>
        <w:br/>
        <w:t># -n, --hostname: Worker 节点名称</w:t>
      </w:r>
    </w:p>
    <w:p>
      <w:pPr>
        <w:pStyle w:val="Heading2"/>
      </w:pPr>
      <w:r>
        <w:t>8. 任务监控 - Flower</w:t>
      </w:r>
    </w:p>
    <w:p>
      <w:r>
        <w:rPr>
          <w:sz w:val="24"/>
        </w:rPr>
        <w:t>Flower 是 Celery 的实时监控工具，基于 Web 界面提供任务监控功能：</w:t>
      </w:r>
    </w:p>
    <w:p>
      <w:r>
        <w:rPr>
          <w:rFonts w:ascii="Consolas" w:hAnsi="Consolas"/>
          <w:sz w:val="20"/>
        </w:rPr>
        <w:t># 安装 Flower</w:t>
        <w:br/>
        <w:t>pip install flower</w:t>
        <w:br/>
        <w:br/>
        <w:t># 启动 Flower（默认端口 5555）</w:t>
        <w:br/>
        <w:t>celery -A my_app flower</w:t>
        <w:br/>
        <w:br/>
        <w:t># 指定端口和认证</w:t>
        <w:br/>
        <w:t>celery -A my_app flower --port=5555 --basic_auth=admin:password</w:t>
        <w:br/>
        <w:br/>
        <w:t># Flower 主要功能：</w:t>
        <w:br/>
        <w:t># - 实时监控 Worker 状态和任务执行情况</w:t>
        <w:br/>
        <w:t># - 查看任务历史记录和统计信息</w:t>
        <w:br/>
        <w:t># - 远程控制 Worker（重启、关闭）</w:t>
        <w:br/>
        <w:t># - 查看任务详情和错误堆栈</w:t>
        <w:br/>
        <w:t># - 实时监控队列长度和任务处理速率</w:t>
      </w:r>
    </w:p>
    <w:p>
      <w:pPr>
        <w:pStyle w:val="Heading2"/>
      </w:pPr>
      <w:r>
        <w:t>9. Django 集成</w:t>
      </w:r>
    </w:p>
    <w:p>
      <w:r>
        <w:rPr>
          <w:sz w:val="24"/>
        </w:rPr>
        <w:t>Celery 与 Django 框架的集成配置：</w:t>
      </w:r>
    </w:p>
    <w:p>
      <w:r>
        <w:rPr>
          <w:rFonts w:ascii="Consolas" w:hAnsi="Consolas"/>
          <w:sz w:val="20"/>
        </w:rPr>
        <w:t># myproject/celery.py</w:t>
        <w:br/>
        <w:t>import os</w:t>
        <w:br/>
        <w:t>from celery import Celery</w:t>
        <w:br/>
        <w:br/>
        <w:t># 设置 Django 环境</w:t>
        <w:br/>
        <w:t>os.environ.setdefault('DJANGO_SETTINGS_MODULE', 'myproject.settings')</w:t>
        <w:br/>
        <w:br/>
        <w:t>app = Celery('myproject')</w:t>
        <w:br/>
        <w:br/>
        <w:t># 从 Django 配置中加载 Celery 设置</w:t>
        <w:br/>
        <w:t># 配置项以 CELERY_ 开头</w:t>
        <w:br/>
        <w:t>app.config_from_object('django.conf:settings', namespace='CELERY')</w:t>
        <w:br/>
        <w:br/>
        <w:t># 自动发现所有应用中的 tasks.py</w:t>
        <w:br/>
        <w:t>app.autodiscover_tasks()</w:t>
        <w:br/>
        <w:br/>
        <w:t># myproject/__init__.py</w:t>
        <w:br/>
        <w:t>from .celery import app as celery_app</w:t>
        <w:br/>
        <w:br/>
        <w:t>__all__ = ('celery_app',)</w:t>
        <w:br/>
        <w:br/>
        <w:t># settings.py 中的配置</w:t>
        <w:br/>
        <w:t>CELERY_BROKER_URL = 'redis://localhost:6379/0'</w:t>
        <w:br/>
        <w:t>CELERY_RESULT_BACKEND = 'redis://localhost:6379/1'</w:t>
        <w:br/>
        <w:t>CELERY_ACCEPT_CONTENT = ['json']</w:t>
        <w:br/>
        <w:t>CELERY_TASK_SERIALIZER = 'json'</w:t>
        <w:br/>
        <w:t>CELERY_RESULT_SERIALIZER = 'json'</w:t>
        <w:br/>
        <w:t>CELERY_TIMEZONE = 'Asia/Shanghai'</w:t>
        <w:br/>
        <w:br/>
        <w:t># app/tasks.py</w:t>
        <w:br/>
        <w:t>from celery import shared_task</w:t>
        <w:br/>
        <w:br/>
        <w:t>@shared_task</w:t>
        <w:br/>
        <w:t>def send_welcome_email(user_id):</w:t>
        <w:br/>
        <w:t xml:space="preserve">    """Django 应用中的任务"""</w:t>
        <w:br/>
        <w:t xml:space="preserve">    from django.contrib.auth.models import User</w:t>
        <w:br/>
        <w:t xml:space="preserve">    user = User.objects.get(id=user_id)</w:t>
        <w:br/>
        <w:t xml:space="preserve">    # 发送邮件逻辑</w:t>
        <w:br/>
        <w:t xml:space="preserve">    return f"Email sent to {user.email}"</w:t>
      </w:r>
    </w:p>
    <w:p>
      <w:pPr>
        <w:pStyle w:val="Heading2"/>
      </w:pPr>
      <w:r>
        <w:t>10. 最佳实践</w:t>
      </w:r>
    </w:p>
    <w:p>
      <w:r>
        <w:t>• 任务设计原则</w:t>
        <w:br/>
        <w:t xml:space="preserve">  - 保持任务简单和原子性，每个任务只做一件事</w:t>
        <w:br/>
        <w:t xml:space="preserve">  - 避免任务间相互依赖，如有需要可使用回调链</w:t>
        <w:br/>
        <w:t xml:space="preserve">  - 任务参数和返回值应该是可序列化的（JSON 兼容）</w:t>
        <w:br/>
        <w:t xml:space="preserve">  - 不要在任务中存储状态，使用数据库或缓存</w:t>
        <w:br/>
        <w:br/>
        <w:t>• 错误处理</w:t>
        <w:br/>
        <w:t xml:space="preserve">  - 合理使用重试机制，设置最大重试次数</w:t>
        <w:br/>
        <w:t xml:space="preserve">  - 记录任务执行日志，便于问题排查</w:t>
        <w:br/>
        <w:t xml:space="preserve">  - 使用死信队列处理失败任务</w:t>
        <w:br/>
        <w:br/>
        <w:t>• 性能优化</w:t>
        <w:br/>
        <w:t xml:space="preserve">  - 合理设置并发数，避免资源竞争</w:t>
        <w:br/>
        <w:t xml:space="preserve">  - 使用任务acks_late=True确保任务可靠执行</w:t>
        <w:br/>
        <w:t xml:space="preserve">  - 对耗时任务设置合理的超时时间</w:t>
        <w:br/>
        <w:t xml:space="preserve">  - 使用监控工具及时发现性能瓶颈</w:t>
        <w:br/>
        <w:br/>
        <w:t>• 安全性</w:t>
        <w:br/>
        <w:t xml:space="preserve">  - 不要在任务中硬编码敏感信息</w:t>
        <w:br/>
        <w:t xml:space="preserve">  - 验证任务输入参数，防止注入攻击</w:t>
        <w:br/>
        <w:t xml:space="preserve">  - 使用安全的序列化方式，避免 pickle 的安全风险</w:t>
      </w:r>
    </w:p>
    <w:p>
      <w:pPr>
        <w:pStyle w:val="Heading2"/>
      </w:pPr>
      <w:r>
        <w:t>11. 核心命令速查表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20"/>
          </w:tcPr>
          <w:p>
            <w:r>
              <w:t>启动 Worker</w:t>
            </w:r>
          </w:p>
        </w:tc>
        <w:tc>
          <w:tcPr>
            <w:tcW w:type="dxa" w:w="3120"/>
          </w:tcPr>
          <w:p>
            <w:r>
              <w:t>启动 Celery 工作进程</w:t>
            </w:r>
          </w:p>
        </w:tc>
        <w:tc>
          <w:tcPr>
            <w:tcW w:type="dxa" w:w="3120"/>
          </w:tcPr>
          <w:p>
            <w:r>
              <w:t>celery -A app worker -l info</w:t>
            </w:r>
          </w:p>
        </w:tc>
      </w:tr>
      <w:tr>
        <w:tc>
          <w:tcPr>
            <w:tcW w:type="dxa" w:w="3120"/>
          </w:tcPr>
          <w:p>
            <w:r>
              <w:t>启动 Beat</w:t>
            </w:r>
          </w:p>
        </w:tc>
        <w:tc>
          <w:tcPr>
            <w:tcW w:type="dxa" w:w="3120"/>
          </w:tcPr>
          <w:p>
            <w:r>
              <w:t>启动定时任务调度器</w:t>
            </w:r>
          </w:p>
        </w:tc>
        <w:tc>
          <w:tcPr>
            <w:tcW w:type="dxa" w:w="3120"/>
          </w:tcPr>
          <w:p>
            <w:r>
              <w:t>celery -A app beat -l info</w:t>
            </w:r>
          </w:p>
        </w:tc>
      </w:tr>
      <w:tr>
        <w:tc>
          <w:tcPr>
            <w:tcW w:type="dxa" w:w="3120"/>
          </w:tcPr>
          <w:p>
            <w:r>
              <w:t>启动 Flower</w:t>
            </w:r>
          </w:p>
        </w:tc>
        <w:tc>
          <w:tcPr>
            <w:tcW w:type="dxa" w:w="3120"/>
          </w:tcPr>
          <w:p>
            <w:r>
              <w:t>启动 Web 监控界面</w:t>
            </w:r>
          </w:p>
        </w:tc>
        <w:tc>
          <w:tcPr>
            <w:tcW w:type="dxa" w:w="3120"/>
          </w:tcPr>
          <w:p>
            <w:r>
              <w:t>celery -A app flower --port=5555</w:t>
            </w:r>
          </w:p>
        </w:tc>
      </w:tr>
      <w:tr>
        <w:tc>
          <w:tcPr>
            <w:tcW w:type="dxa" w:w="3120"/>
          </w:tcPr>
          <w:p>
            <w:r>
              <w:t>检查任务状态</w:t>
            </w:r>
          </w:p>
        </w:tc>
        <w:tc>
          <w:tcPr>
            <w:tcW w:type="dxa" w:w="3120"/>
          </w:tcPr>
          <w:p>
            <w:r>
              <w:t>查看特定任务结果</w:t>
            </w:r>
          </w:p>
        </w:tc>
        <w:tc>
          <w:tcPr>
            <w:tcW w:type="dxa" w:w="3120"/>
          </w:tcPr>
          <w:p>
            <w:r>
              <w:t>celery -A app inspect active</w:t>
            </w:r>
          </w:p>
        </w:tc>
      </w:tr>
      <w:tr>
        <w:tc>
          <w:tcPr>
            <w:tcW w:type="dxa" w:w="3120"/>
          </w:tcPr>
          <w:p>
            <w:r>
              <w:t>查看 Worker 状态</w:t>
            </w:r>
          </w:p>
        </w:tc>
        <w:tc>
          <w:tcPr>
            <w:tcW w:type="dxa" w:w="3120"/>
          </w:tcPr>
          <w:p>
            <w:r>
              <w:t>查看所有 Worker 信息</w:t>
            </w:r>
          </w:p>
        </w:tc>
        <w:tc>
          <w:tcPr>
            <w:tcW w:type="dxa" w:w="3120"/>
          </w:tcPr>
          <w:p>
            <w:r>
              <w:t>celery -A app status</w:t>
            </w:r>
          </w:p>
        </w:tc>
      </w:tr>
      <w:tr>
        <w:tc>
          <w:tcPr>
            <w:tcW w:type="dxa" w:w="3120"/>
          </w:tcPr>
          <w:p>
            <w:r>
              <w:t>清除队列</w:t>
            </w:r>
          </w:p>
        </w:tc>
        <w:tc>
          <w:tcPr>
            <w:tcW w:type="dxa" w:w="3120"/>
          </w:tcPr>
          <w:p>
            <w:r>
              <w:t>清空指定队列的任务</w:t>
            </w:r>
          </w:p>
        </w:tc>
        <w:tc>
          <w:tcPr>
            <w:tcW w:type="dxa" w:w="3120"/>
          </w:tcPr>
          <w:p>
            <w:r>
              <w:t>celery -A app purge -Q queue_name</w:t>
            </w:r>
          </w:p>
        </w:tc>
      </w:tr>
      <w:tr>
        <w:tc>
          <w:tcPr>
            <w:tcW w:type="dxa" w:w="3120"/>
          </w:tcPr>
          <w:p>
            <w:r>
              <w:t>远程控制</w:t>
            </w:r>
          </w:p>
        </w:tc>
        <w:tc>
          <w:tcPr>
            <w:tcW w:type="dxa" w:w="3120"/>
          </w:tcPr>
          <w:p>
            <w:r>
              <w:t>重启或关闭 Worker</w:t>
            </w:r>
          </w:p>
        </w:tc>
        <w:tc>
          <w:tcPr>
            <w:tcW w:type="dxa" w:w="3120"/>
          </w:tcPr>
          <w:p>
            <w:r>
              <w:t>celery -A app control restart</w:t>
            </w:r>
          </w:p>
        </w:tc>
      </w:tr>
      <w:tr>
        <w:tc>
          <w:tcPr>
            <w:tcW w:type="dxa" w:w="3120"/>
          </w:tcPr>
          <w:p>
            <w:r>
              <w:t>多 Worker 启动</w:t>
            </w:r>
          </w:p>
        </w:tc>
        <w:tc>
          <w:tcPr>
            <w:tcW w:type="dxa" w:w="3120"/>
          </w:tcPr>
          <w:p>
            <w:r>
              <w:t>使用 multi 后台启动</w:t>
            </w:r>
          </w:p>
        </w:tc>
        <w:tc>
          <w:tcPr>
            <w:tcW w:type="dxa" w:w="3120"/>
          </w:tcPr>
          <w:p>
            <w:r>
              <w:t>celery -A app multi start w1 w2</w:t>
            </w:r>
          </w:p>
        </w:tc>
      </w:tr>
    </w:tbl>
    <w:p>
      <w:pPr>
        <w:pStyle w:val="Heading2"/>
      </w:pPr>
      <w:r>
        <w:t>12. 总结</w:t>
      </w:r>
    </w:p>
    <w:p>
      <w:r>
        <w:t>Celery 是一个功能强大且灵活的分布式任务队列系统，适用于各种异步处理和定时任务场景。通过本文档的学习，您应该掌握了：</w:t>
        <w:br/>
        <w:br/>
        <w:t>• Celery 的基本概念和架构设计</w:t>
        <w:br/>
        <w:t>• 如何配置消息代理和结果后端</w:t>
        <w:br/>
        <w:t>• 如何定义、调用和管理异步任务</w:t>
        <w:br/>
        <w:t>• 任务路由和队列配置方法</w:t>
        <w:br/>
        <w:t>• 定时任务调度（Beat）的使用</w:t>
        <w:br/>
        <w:t>• Worker 的启动和管理</w:t>
        <w:br/>
        <w:t>• 使用 Flower 进行任务监控</w:t>
        <w:br/>
        <w:t>• 与 Django 框架的集成方式</w:t>
        <w:br/>
        <w:t>• 生产环境最佳实践</w:t>
        <w:br/>
        <w:br/>
        <w:t>在实际应用中，建议根据业务需求合理设计任务粒度，配置适当的并发参数，并建立完善的监控和告警机制，以确保系统的稳定性和可靠性。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